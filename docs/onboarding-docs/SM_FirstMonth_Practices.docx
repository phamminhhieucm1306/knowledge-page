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31C9F" w14:textId="77777777" w:rsidR="009A02F9" w:rsidRDefault="00000000">
      <w:r>
        <w:t># Scrum Master Guide – First Month</w:t>
      </w:r>
    </w:p>
    <w:p w14:paraId="328DF3AD" w14:textId="77777777" w:rsidR="009A02F9" w:rsidRDefault="009A02F9"/>
    <w:p w14:paraId="0ACA0D9E" w14:textId="77777777" w:rsidR="009A02F9" w:rsidRDefault="00000000">
      <w:r>
        <w:t>## Purpose</w:t>
      </w:r>
    </w:p>
    <w:p w14:paraId="04790ABE" w14:textId="77777777" w:rsidR="009A02F9" w:rsidRDefault="00000000">
      <w:r>
        <w:t>Ensure team ceremonies and delivery flow are smooth and agile-compliant.</w:t>
      </w:r>
    </w:p>
    <w:p w14:paraId="329DD22C" w14:textId="77777777" w:rsidR="009A02F9" w:rsidRDefault="009A02F9"/>
    <w:p w14:paraId="6B94AFD5" w14:textId="77777777" w:rsidR="009A02F9" w:rsidRDefault="00000000">
      <w:r>
        <w:t>## Key Responsibilities</w:t>
      </w:r>
    </w:p>
    <w:p w14:paraId="422A7404" w14:textId="77777777" w:rsidR="009A02F9" w:rsidRDefault="00000000">
      <w:r>
        <w:t>- Facilitate stand-ups, retros, planning, grooming</w:t>
      </w:r>
    </w:p>
    <w:p w14:paraId="71B19E2F" w14:textId="77777777" w:rsidR="009A02F9" w:rsidRDefault="00000000">
      <w:r>
        <w:t>- Track team health and sprint velocity</w:t>
      </w:r>
    </w:p>
    <w:p w14:paraId="460E5E05" w14:textId="77777777" w:rsidR="009A02F9" w:rsidRDefault="00000000">
      <w:r>
        <w:t>- Shield team from external interruptions</w:t>
      </w:r>
    </w:p>
    <w:p w14:paraId="3039C3DA" w14:textId="77777777" w:rsidR="009A02F9" w:rsidRDefault="009A02F9"/>
    <w:p w14:paraId="331B5A76" w14:textId="77777777" w:rsidR="009A02F9" w:rsidRDefault="00000000">
      <w:r>
        <w:t>## Tools</w:t>
      </w:r>
    </w:p>
    <w:p w14:paraId="3B6A39A8" w14:textId="1CECDB8A" w:rsidR="009A02F9" w:rsidRDefault="00000000">
      <w:r>
        <w:t xml:space="preserve">- </w:t>
      </w:r>
      <w:r w:rsidR="00C47737">
        <w:t>Rally</w:t>
      </w:r>
    </w:p>
    <w:p w14:paraId="7532C53C" w14:textId="77777777" w:rsidR="009A02F9" w:rsidRDefault="00000000">
      <w:r>
        <w:t>- Confluence</w:t>
      </w:r>
    </w:p>
    <w:p w14:paraId="37C57B85" w14:textId="77777777" w:rsidR="009A02F9" w:rsidRDefault="00000000">
      <w:r>
        <w:t>- Miro</w:t>
      </w:r>
    </w:p>
    <w:p w14:paraId="2E20665F" w14:textId="77777777" w:rsidR="009A02F9" w:rsidRDefault="009A02F9"/>
    <w:p w14:paraId="2C04282C" w14:textId="77777777" w:rsidR="009A02F9" w:rsidRDefault="00000000">
      <w:r>
        <w:t>## Meetings</w:t>
      </w:r>
    </w:p>
    <w:p w14:paraId="3685FBC6" w14:textId="77777777" w:rsidR="009A02F9" w:rsidRDefault="00000000">
      <w:r>
        <w:t>- Daily Standup: 10am</w:t>
      </w:r>
    </w:p>
    <w:p w14:paraId="4D18A1F6" w14:textId="77777777" w:rsidR="009A02F9" w:rsidRDefault="00000000">
      <w:r>
        <w:t>- Retro: End of Sprint, 30 mins</w:t>
      </w:r>
    </w:p>
    <w:p w14:paraId="450A3BB3" w14:textId="77777777" w:rsidR="009A02F9" w:rsidRDefault="00000000">
      <w:r>
        <w:t>- Planning: Monday, 1 hour</w:t>
      </w:r>
    </w:p>
    <w:p w14:paraId="34A119FF" w14:textId="77777777" w:rsidR="009A02F9" w:rsidRDefault="009A02F9"/>
    <w:p w14:paraId="236F088E" w14:textId="77777777" w:rsidR="009A02F9" w:rsidRDefault="00000000">
      <w:r>
        <w:t>## Checklist</w:t>
      </w:r>
    </w:p>
    <w:p w14:paraId="75A7FCE9" w14:textId="77777777" w:rsidR="009A02F9" w:rsidRDefault="00000000">
      <w:r>
        <w:t>- [ ] Jira dashboard created for team</w:t>
      </w:r>
    </w:p>
    <w:p w14:paraId="489E61DE" w14:textId="77777777" w:rsidR="009A02F9" w:rsidRDefault="00000000">
      <w:r>
        <w:t>- [ ] Scrum board reviewed</w:t>
      </w:r>
    </w:p>
    <w:p w14:paraId="7F1D58C9" w14:textId="77777777" w:rsidR="009A02F9" w:rsidRDefault="00000000">
      <w:r>
        <w:t>- [ ] Stakeholder syncs scheduled</w:t>
      </w:r>
    </w:p>
    <w:p w14:paraId="23E420BD" w14:textId="77777777" w:rsidR="009A02F9" w:rsidRDefault="009A02F9"/>
    <w:p w14:paraId="01C8C71C" w14:textId="77777777" w:rsidR="009A02F9" w:rsidRDefault="00000000">
      <w:r>
        <w:t>## Contacts</w:t>
      </w:r>
    </w:p>
    <w:p w14:paraId="0E8B257D" w14:textId="77777777" w:rsidR="009A02F9" w:rsidRDefault="00000000">
      <w:r>
        <w:lastRenderedPageBreak/>
        <w:t>- Agile Coach: clara@company.com</w:t>
      </w:r>
    </w:p>
    <w:sectPr w:rsidR="009A02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9658482">
    <w:abstractNumId w:val="8"/>
  </w:num>
  <w:num w:numId="2" w16cid:durableId="246426631">
    <w:abstractNumId w:val="6"/>
  </w:num>
  <w:num w:numId="3" w16cid:durableId="788007310">
    <w:abstractNumId w:val="5"/>
  </w:num>
  <w:num w:numId="4" w16cid:durableId="708842390">
    <w:abstractNumId w:val="4"/>
  </w:num>
  <w:num w:numId="5" w16cid:durableId="568468009">
    <w:abstractNumId w:val="7"/>
  </w:num>
  <w:num w:numId="6" w16cid:durableId="42490205">
    <w:abstractNumId w:val="3"/>
  </w:num>
  <w:num w:numId="7" w16cid:durableId="937131066">
    <w:abstractNumId w:val="2"/>
  </w:num>
  <w:num w:numId="8" w16cid:durableId="461967008">
    <w:abstractNumId w:val="1"/>
  </w:num>
  <w:num w:numId="9" w16cid:durableId="116709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02F9"/>
    <w:rsid w:val="00AA1D8D"/>
    <w:rsid w:val="00B47730"/>
    <w:rsid w:val="00C449CA"/>
    <w:rsid w:val="00C477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1D72AC"/>
  <w14:defaultImageDpi w14:val="300"/>
  <w15:docId w15:val="{F085FB4C-3EBD-40E5-9DEF-5D55EB8E2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Phạm Minh Hiếu</cp:lastModifiedBy>
  <cp:revision>2</cp:revision>
  <dcterms:created xsi:type="dcterms:W3CDTF">2013-12-23T23:15:00Z</dcterms:created>
  <dcterms:modified xsi:type="dcterms:W3CDTF">2025-08-03T11:55:00Z</dcterms:modified>
  <cp:category/>
</cp:coreProperties>
</file>