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D5ED44" w14:textId="77777777" w:rsidR="00923A8F" w:rsidRDefault="00000000">
      <w:r>
        <w:t># QA Onboarding - Week 1</w:t>
      </w:r>
    </w:p>
    <w:p w14:paraId="1FFC47CF" w14:textId="77777777" w:rsidR="00923A8F" w:rsidRDefault="00923A8F"/>
    <w:p w14:paraId="2C5B9EA7" w14:textId="77777777" w:rsidR="00923A8F" w:rsidRDefault="00000000">
      <w:r>
        <w:t>## Overview</w:t>
      </w:r>
    </w:p>
    <w:p w14:paraId="51E226F6" w14:textId="77777777" w:rsidR="00923A8F" w:rsidRDefault="00000000">
      <w:r>
        <w:t>Welcome to the QA team. This week, you'll set up your environment, learn the test process, and review critical tools.</w:t>
      </w:r>
    </w:p>
    <w:p w14:paraId="6BFD9158" w14:textId="77777777" w:rsidR="00923A8F" w:rsidRDefault="00923A8F"/>
    <w:p w14:paraId="79BDBEF9" w14:textId="77777777" w:rsidR="00923A8F" w:rsidRDefault="00000000">
      <w:r>
        <w:t>## Objectives</w:t>
      </w:r>
    </w:p>
    <w:p w14:paraId="7F5446C5" w14:textId="77777777" w:rsidR="00923A8F" w:rsidRDefault="00000000">
      <w:r>
        <w:t>- Understand the product architecture</w:t>
      </w:r>
    </w:p>
    <w:p w14:paraId="5F2BFE8F" w14:textId="77777777" w:rsidR="00923A8F" w:rsidRDefault="00000000">
      <w:r>
        <w:t>- Set up test environments</w:t>
      </w:r>
    </w:p>
    <w:p w14:paraId="35D18BB1" w14:textId="77777777" w:rsidR="00923A8F" w:rsidRDefault="00000000">
      <w:r>
        <w:t>- Explore test case management tools</w:t>
      </w:r>
    </w:p>
    <w:p w14:paraId="42E8D3AD" w14:textId="77777777" w:rsidR="00923A8F" w:rsidRDefault="00923A8F"/>
    <w:p w14:paraId="790D6D89" w14:textId="77777777" w:rsidR="00923A8F" w:rsidRDefault="00000000">
      <w:r>
        <w:t>## Tools</w:t>
      </w:r>
    </w:p>
    <w:p w14:paraId="13300ADF" w14:textId="7E36DF02" w:rsidR="00923A8F" w:rsidRDefault="00000000">
      <w:r>
        <w:t xml:space="preserve">- </w:t>
      </w:r>
      <w:r w:rsidR="00051B00">
        <w:t>Rally</w:t>
      </w:r>
    </w:p>
    <w:p w14:paraId="351DC848" w14:textId="77777777" w:rsidR="00923A8F" w:rsidRDefault="00000000">
      <w:r>
        <w:t>- Postman</w:t>
      </w:r>
    </w:p>
    <w:p w14:paraId="63AF1E85" w14:textId="5032CBC0" w:rsidR="00051B00" w:rsidRDefault="00000000">
      <w:r>
        <w:t>- Playwright</w:t>
      </w:r>
    </w:p>
    <w:p w14:paraId="16B03518" w14:textId="2F0C0A6B" w:rsidR="00051B00" w:rsidRDefault="00051B00">
      <w:r>
        <w:t>- JMeter</w:t>
      </w:r>
    </w:p>
    <w:p w14:paraId="5C2AFCA5" w14:textId="77777777" w:rsidR="00923A8F" w:rsidRDefault="00923A8F"/>
    <w:p w14:paraId="782B3B20" w14:textId="77777777" w:rsidR="00923A8F" w:rsidRDefault="00000000">
      <w:r>
        <w:t>## Workflow</w:t>
      </w:r>
    </w:p>
    <w:p w14:paraId="2D883E20" w14:textId="77777777" w:rsidR="00923A8F" w:rsidRDefault="00000000">
      <w:r>
        <w:t>1. Review test strategy doc.</w:t>
      </w:r>
    </w:p>
    <w:p w14:paraId="5EC42312" w14:textId="77777777" w:rsidR="00923A8F" w:rsidRDefault="00000000">
      <w:r>
        <w:t>2. Join daily syncs.</w:t>
      </w:r>
    </w:p>
    <w:p w14:paraId="25825464" w14:textId="77777777" w:rsidR="00923A8F" w:rsidRDefault="00000000">
      <w:r>
        <w:t>3. Verify new builds in staging.</w:t>
      </w:r>
    </w:p>
    <w:p w14:paraId="13EC348E" w14:textId="1CB67FEB" w:rsidR="00923A8F" w:rsidRDefault="00E029C2">
      <w:r>
        <w:rPr>
          <w:noProof/>
        </w:rPr>
        <w:lastRenderedPageBreak/>
        <w:drawing>
          <wp:inline distT="0" distB="0" distL="0" distR="0" wp14:anchorId="4C816EB8" wp14:editId="131B6320">
            <wp:extent cx="5379720" cy="4458970"/>
            <wp:effectExtent l="0" t="0" r="0" b="0"/>
            <wp:docPr id="1867820356" name="Hình ảnh 1" descr="Software testing life cycle (STLC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ftware testing life cycle (STLC)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45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F636" w14:textId="77777777" w:rsidR="00923A8F" w:rsidRDefault="00000000">
      <w:r>
        <w:t>## Checklist</w:t>
      </w:r>
    </w:p>
    <w:p w14:paraId="57FA7286" w14:textId="1C854647" w:rsidR="00923A8F" w:rsidRDefault="00000000">
      <w:r>
        <w:t>- Installed Playwright CLI</w:t>
      </w:r>
    </w:p>
    <w:p w14:paraId="0578A947" w14:textId="62EA9E87" w:rsidR="00051B00" w:rsidRDefault="00051B00">
      <w:r>
        <w:t>- Installed JMeter</w:t>
      </w:r>
    </w:p>
    <w:p w14:paraId="3E0850A7" w14:textId="3781A510" w:rsidR="00923A8F" w:rsidRDefault="00000000">
      <w:r>
        <w:t>- Access to staging/test servers</w:t>
      </w:r>
    </w:p>
    <w:p w14:paraId="600AE591" w14:textId="1E0E8DA4" w:rsidR="00923A8F" w:rsidRDefault="00000000">
      <w:r>
        <w:t xml:space="preserve">- Account created in </w:t>
      </w:r>
      <w:r w:rsidR="00051B00">
        <w:t>Rally</w:t>
      </w:r>
    </w:p>
    <w:p w14:paraId="1D15CFC8" w14:textId="77777777" w:rsidR="00923A8F" w:rsidRDefault="00923A8F"/>
    <w:p w14:paraId="68D0F8E8" w14:textId="77777777" w:rsidR="00923A8F" w:rsidRDefault="00000000">
      <w:r>
        <w:t>## Contacts</w:t>
      </w:r>
    </w:p>
    <w:p w14:paraId="2D08A7D8" w14:textId="77777777" w:rsidR="00DF643B" w:rsidRDefault="00DF643B"/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DF643B" w14:paraId="4403D49A" w14:textId="77777777" w:rsidTr="00DF643B">
        <w:tc>
          <w:tcPr>
            <w:tcW w:w="4428" w:type="dxa"/>
          </w:tcPr>
          <w:p w14:paraId="37141DBB" w14:textId="2CCE33CA" w:rsidR="00DF643B" w:rsidRDefault="003008A3" w:rsidP="00DF643B">
            <w:r>
              <w:t>Role</w:t>
            </w:r>
          </w:p>
        </w:tc>
        <w:tc>
          <w:tcPr>
            <w:tcW w:w="4428" w:type="dxa"/>
          </w:tcPr>
          <w:p w14:paraId="19C56015" w14:textId="1677B4A0" w:rsidR="00DF643B" w:rsidRDefault="003008A3">
            <w:r>
              <w:t>Email</w:t>
            </w:r>
          </w:p>
        </w:tc>
      </w:tr>
      <w:tr w:rsidR="003008A3" w14:paraId="2284EB8B" w14:textId="77777777" w:rsidTr="00DF643B">
        <w:tc>
          <w:tcPr>
            <w:tcW w:w="4428" w:type="dxa"/>
          </w:tcPr>
          <w:p w14:paraId="62000304" w14:textId="39B89B76" w:rsidR="003008A3" w:rsidRDefault="003008A3" w:rsidP="003008A3">
            <w:r>
              <w:t xml:space="preserve">QA Lead: </w:t>
            </w:r>
          </w:p>
        </w:tc>
        <w:tc>
          <w:tcPr>
            <w:tcW w:w="4428" w:type="dxa"/>
          </w:tcPr>
          <w:p w14:paraId="35809FF3" w14:textId="7A30CC50" w:rsidR="003008A3" w:rsidRDefault="003008A3" w:rsidP="003008A3">
            <w:hyperlink r:id="rId7" w:history="1">
              <w:r w:rsidRPr="00860F71">
                <w:rPr>
                  <w:rStyle w:val="Siuktni"/>
                </w:rPr>
                <w:t>alice@company.com</w:t>
              </w:r>
            </w:hyperlink>
          </w:p>
        </w:tc>
      </w:tr>
      <w:tr w:rsidR="003008A3" w14:paraId="41240587" w14:textId="77777777" w:rsidTr="00DF643B">
        <w:tc>
          <w:tcPr>
            <w:tcW w:w="4428" w:type="dxa"/>
          </w:tcPr>
          <w:p w14:paraId="5B662F75" w14:textId="3D1B2015" w:rsidR="003008A3" w:rsidRDefault="003008A3" w:rsidP="003008A3">
            <w:r>
              <w:t xml:space="preserve">QA Manager </w:t>
            </w:r>
          </w:p>
        </w:tc>
        <w:tc>
          <w:tcPr>
            <w:tcW w:w="4428" w:type="dxa"/>
          </w:tcPr>
          <w:p w14:paraId="7A37938A" w14:textId="54AAABC1" w:rsidR="003008A3" w:rsidRDefault="003008A3" w:rsidP="003008A3">
            <w:r>
              <w:t>tom@company.com</w:t>
            </w:r>
          </w:p>
        </w:tc>
      </w:tr>
    </w:tbl>
    <w:p w14:paraId="6F8218AA" w14:textId="77777777" w:rsidR="00DF643B" w:rsidRDefault="00DF643B"/>
    <w:sectPr w:rsidR="00DF64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udo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udo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Duudong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Duudong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udo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Duudong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0D283B"/>
    <w:multiLevelType w:val="hybridMultilevel"/>
    <w:tmpl w:val="FD3223F6"/>
    <w:lvl w:ilvl="0" w:tplc="35149FB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7093929">
    <w:abstractNumId w:val="8"/>
  </w:num>
  <w:num w:numId="2" w16cid:durableId="1183669076">
    <w:abstractNumId w:val="6"/>
  </w:num>
  <w:num w:numId="3" w16cid:durableId="342364704">
    <w:abstractNumId w:val="5"/>
  </w:num>
  <w:num w:numId="4" w16cid:durableId="1127506584">
    <w:abstractNumId w:val="4"/>
  </w:num>
  <w:num w:numId="5" w16cid:durableId="1057582165">
    <w:abstractNumId w:val="7"/>
  </w:num>
  <w:num w:numId="6" w16cid:durableId="1557664796">
    <w:abstractNumId w:val="3"/>
  </w:num>
  <w:num w:numId="7" w16cid:durableId="292636464">
    <w:abstractNumId w:val="2"/>
  </w:num>
  <w:num w:numId="8" w16cid:durableId="183902175">
    <w:abstractNumId w:val="1"/>
  </w:num>
  <w:num w:numId="9" w16cid:durableId="495808295">
    <w:abstractNumId w:val="0"/>
  </w:num>
  <w:num w:numId="10" w16cid:durableId="15799022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B00"/>
    <w:rsid w:val="0006063C"/>
    <w:rsid w:val="0015074B"/>
    <w:rsid w:val="0029639D"/>
    <w:rsid w:val="002F3C04"/>
    <w:rsid w:val="003008A3"/>
    <w:rsid w:val="00326F90"/>
    <w:rsid w:val="003D3FA9"/>
    <w:rsid w:val="00513775"/>
    <w:rsid w:val="00923A8F"/>
    <w:rsid w:val="00A772B3"/>
    <w:rsid w:val="00AA1D8D"/>
    <w:rsid w:val="00B47730"/>
    <w:rsid w:val="00CB0664"/>
    <w:rsid w:val="00DF643B"/>
    <w:rsid w:val="00E02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1D674C"/>
  <w14:defaultImageDpi w14:val="300"/>
  <w15:docId w15:val="{00EB70A9-CB3E-46DE-A2C9-DBD52E903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FC693F"/>
  </w:style>
  <w:style w:type="paragraph" w:styleId="u1">
    <w:name w:val="heading 1"/>
    <w:basedOn w:val="Binhthng"/>
    <w:next w:val="Binhthng"/>
    <w:link w:val="u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u2">
    <w:name w:val="heading 2"/>
    <w:basedOn w:val="Binhthng"/>
    <w:next w:val="Binhthng"/>
    <w:link w:val="u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utrang">
    <w:name w:val="header"/>
    <w:basedOn w:val="Binhthng"/>
    <w:link w:val="u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E618BF"/>
  </w:style>
  <w:style w:type="paragraph" w:styleId="Chntrang">
    <w:name w:val="footer"/>
    <w:basedOn w:val="Binhthng"/>
    <w:link w:val="Chntrang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E618BF"/>
  </w:style>
  <w:style w:type="paragraph" w:styleId="KhngDncch">
    <w:name w:val="No Spacing"/>
    <w:uiPriority w:val="1"/>
    <w:qFormat/>
    <w:rsid w:val="00FC693F"/>
    <w:pPr>
      <w:spacing w:after="0" w:line="240" w:lineRule="auto"/>
    </w:pPr>
  </w:style>
  <w:style w:type="character" w:customStyle="1" w:styleId="u1Char">
    <w:name w:val="Đầu đề 1 Char"/>
    <w:basedOn w:val="Phngmcinhcuaoanvn"/>
    <w:link w:val="u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u2Char">
    <w:name w:val="Đầu đề 2 Char"/>
    <w:basedOn w:val="Phngmcinhcuaoanvn"/>
    <w:link w:val="u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u">
    <w:name w:val="Title"/>
    <w:basedOn w:val="Binhthng"/>
    <w:next w:val="Binhthng"/>
    <w:link w:val="Tiu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uChar">
    <w:name w:val="Tiêu đề Char"/>
    <w:basedOn w:val="Phngmcinhcuaoanvn"/>
    <w:link w:val="Ti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Tiuphu">
    <w:name w:val="Subtitle"/>
    <w:basedOn w:val="Binhthng"/>
    <w:next w:val="Binhthng"/>
    <w:link w:val="Tiuphu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TiuphuChar">
    <w:name w:val="Tiêu đề phụ Char"/>
    <w:basedOn w:val="Phngmcinhcuaoanvn"/>
    <w:link w:val="Tiuph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ancuaDanhsach">
    <w:name w:val="List Paragraph"/>
    <w:basedOn w:val="Binhthng"/>
    <w:uiPriority w:val="34"/>
    <w:qFormat/>
    <w:rsid w:val="00FC693F"/>
    <w:pPr>
      <w:ind w:left="720"/>
      <w:contextualSpacing/>
    </w:pPr>
  </w:style>
  <w:style w:type="paragraph" w:styleId="ThnVnban">
    <w:name w:val="Body Text"/>
    <w:basedOn w:val="Binhthng"/>
    <w:link w:val="ThnVnbanChar"/>
    <w:uiPriority w:val="99"/>
    <w:unhideWhenUsed/>
    <w:rsid w:val="00AA1D8D"/>
    <w:pPr>
      <w:spacing w:after="120"/>
    </w:pPr>
  </w:style>
  <w:style w:type="character" w:customStyle="1" w:styleId="ThnVnbanChar">
    <w:name w:val="Thân Văn bản Char"/>
    <w:basedOn w:val="Phngmcinhcuaoanvn"/>
    <w:link w:val="ThnVnban"/>
    <w:uiPriority w:val="99"/>
    <w:rsid w:val="00AA1D8D"/>
  </w:style>
  <w:style w:type="paragraph" w:styleId="Thnvnban2">
    <w:name w:val="Body Text 2"/>
    <w:basedOn w:val="Binhthng"/>
    <w:link w:val="Thnvnban2Char"/>
    <w:uiPriority w:val="99"/>
    <w:unhideWhenUsed/>
    <w:rsid w:val="00AA1D8D"/>
    <w:pPr>
      <w:spacing w:after="120" w:line="480" w:lineRule="auto"/>
    </w:pPr>
  </w:style>
  <w:style w:type="character" w:customStyle="1" w:styleId="Thnvnban2Char">
    <w:name w:val="Thân văn bản 2 Char"/>
    <w:basedOn w:val="Phngmcinhcuaoanvn"/>
    <w:link w:val="Thnvnban2"/>
    <w:uiPriority w:val="99"/>
    <w:rsid w:val="00AA1D8D"/>
  </w:style>
  <w:style w:type="paragraph" w:styleId="Thnvnban3">
    <w:name w:val="Body Text 3"/>
    <w:basedOn w:val="Binhthng"/>
    <w:link w:val="Thnvnban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hnvnban3Char">
    <w:name w:val="Thân văn bản 3 Char"/>
    <w:basedOn w:val="Phngmcinhcuaoanvn"/>
    <w:link w:val="Thnvnban3"/>
    <w:uiPriority w:val="99"/>
    <w:rsid w:val="00AA1D8D"/>
    <w:rPr>
      <w:sz w:val="16"/>
      <w:szCs w:val="16"/>
    </w:rPr>
  </w:style>
  <w:style w:type="paragraph" w:styleId="Danhsach">
    <w:name w:val="List"/>
    <w:basedOn w:val="Binhthng"/>
    <w:uiPriority w:val="99"/>
    <w:unhideWhenUsed/>
    <w:rsid w:val="00AA1D8D"/>
    <w:pPr>
      <w:ind w:left="360" w:hanging="360"/>
      <w:contextualSpacing/>
    </w:pPr>
  </w:style>
  <w:style w:type="paragraph" w:styleId="Danhsach2">
    <w:name w:val="List 2"/>
    <w:basedOn w:val="Binhthng"/>
    <w:uiPriority w:val="99"/>
    <w:unhideWhenUsed/>
    <w:rsid w:val="00326F90"/>
    <w:pPr>
      <w:ind w:left="720" w:hanging="360"/>
      <w:contextualSpacing/>
    </w:pPr>
  </w:style>
  <w:style w:type="paragraph" w:styleId="Danhsach3">
    <w:name w:val="List 3"/>
    <w:basedOn w:val="Binhthng"/>
    <w:uiPriority w:val="99"/>
    <w:unhideWhenUsed/>
    <w:rsid w:val="00326F90"/>
    <w:pPr>
      <w:ind w:left="1080" w:hanging="360"/>
      <w:contextualSpacing/>
    </w:pPr>
  </w:style>
  <w:style w:type="paragraph" w:styleId="Duudong">
    <w:name w:val="List Bullet"/>
    <w:basedOn w:val="Binhthng"/>
    <w:uiPriority w:val="99"/>
    <w:unhideWhenUsed/>
    <w:rsid w:val="00326F90"/>
    <w:pPr>
      <w:numPr>
        <w:numId w:val="1"/>
      </w:numPr>
      <w:contextualSpacing/>
    </w:pPr>
  </w:style>
  <w:style w:type="paragraph" w:styleId="Duudong2">
    <w:name w:val="List Bullet 2"/>
    <w:basedOn w:val="Binhthng"/>
    <w:uiPriority w:val="99"/>
    <w:unhideWhenUsed/>
    <w:rsid w:val="00326F90"/>
    <w:pPr>
      <w:numPr>
        <w:numId w:val="2"/>
      </w:numPr>
      <w:contextualSpacing/>
    </w:pPr>
  </w:style>
  <w:style w:type="paragraph" w:styleId="Duudong3">
    <w:name w:val="List Bullet 3"/>
    <w:basedOn w:val="Binhthng"/>
    <w:uiPriority w:val="99"/>
    <w:unhideWhenUsed/>
    <w:rsid w:val="00326F90"/>
    <w:pPr>
      <w:numPr>
        <w:numId w:val="3"/>
      </w:numPr>
      <w:contextualSpacing/>
    </w:pPr>
  </w:style>
  <w:style w:type="paragraph" w:styleId="Sudong">
    <w:name w:val="List Number"/>
    <w:basedOn w:val="Binhthng"/>
    <w:uiPriority w:val="99"/>
    <w:unhideWhenUsed/>
    <w:rsid w:val="00326F90"/>
    <w:pPr>
      <w:numPr>
        <w:numId w:val="5"/>
      </w:numPr>
      <w:contextualSpacing/>
    </w:pPr>
  </w:style>
  <w:style w:type="paragraph" w:styleId="Sudong2">
    <w:name w:val="List Number 2"/>
    <w:basedOn w:val="Binhthng"/>
    <w:uiPriority w:val="99"/>
    <w:unhideWhenUsed/>
    <w:rsid w:val="0029639D"/>
    <w:pPr>
      <w:numPr>
        <w:numId w:val="6"/>
      </w:numPr>
      <w:contextualSpacing/>
    </w:pPr>
  </w:style>
  <w:style w:type="paragraph" w:styleId="Sudong3">
    <w:name w:val="List Number 3"/>
    <w:basedOn w:val="Binhthng"/>
    <w:uiPriority w:val="99"/>
    <w:unhideWhenUsed/>
    <w:rsid w:val="0029639D"/>
    <w:pPr>
      <w:numPr>
        <w:numId w:val="7"/>
      </w:numPr>
      <w:contextualSpacing/>
    </w:pPr>
  </w:style>
  <w:style w:type="paragraph" w:styleId="Danhsachlintuc">
    <w:name w:val="List Continue"/>
    <w:basedOn w:val="Binhthng"/>
    <w:uiPriority w:val="99"/>
    <w:unhideWhenUsed/>
    <w:rsid w:val="0029639D"/>
    <w:pPr>
      <w:spacing w:after="120"/>
      <w:ind w:left="360"/>
      <w:contextualSpacing/>
    </w:pPr>
  </w:style>
  <w:style w:type="paragraph" w:styleId="Danhsachlintuc2">
    <w:name w:val="List Continue 2"/>
    <w:basedOn w:val="Binhthng"/>
    <w:uiPriority w:val="99"/>
    <w:unhideWhenUsed/>
    <w:rsid w:val="0029639D"/>
    <w:pPr>
      <w:spacing w:after="120"/>
      <w:ind w:left="720"/>
      <w:contextualSpacing/>
    </w:pPr>
  </w:style>
  <w:style w:type="paragraph" w:styleId="Danhsachlintuc3">
    <w:name w:val="List Continue 3"/>
    <w:basedOn w:val="Binhthng"/>
    <w:uiPriority w:val="99"/>
    <w:unhideWhenUsed/>
    <w:rsid w:val="0029639D"/>
    <w:pPr>
      <w:spacing w:after="120"/>
      <w:ind w:left="1080"/>
      <w:contextualSpacing/>
    </w:pPr>
  </w:style>
  <w:style w:type="paragraph" w:styleId="VnbanMacro">
    <w:name w:val="macro"/>
    <w:link w:val="Vnban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VnbanMacroChar">
    <w:name w:val="Văn bản Macro Char"/>
    <w:basedOn w:val="Phngmcinhcuaoanvn"/>
    <w:link w:val="VnbanMacro"/>
    <w:uiPriority w:val="99"/>
    <w:rsid w:val="0029639D"/>
    <w:rPr>
      <w:rFonts w:ascii="Courier" w:hAnsi="Courier"/>
      <w:sz w:val="20"/>
      <w:szCs w:val="20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C693F"/>
    <w:rPr>
      <w:i/>
      <w:iCs/>
      <w:color w:val="000000" w:themeColor="text1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C693F"/>
    <w:rPr>
      <w:i/>
      <w:iCs/>
      <w:color w:val="000000" w:themeColor="text1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huthich">
    <w:name w:val="caption"/>
    <w:basedOn w:val="Binhthng"/>
    <w:next w:val="Binhthng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Manh">
    <w:name w:val="Strong"/>
    <w:basedOn w:val="Phngmcinhcuaoanvn"/>
    <w:uiPriority w:val="22"/>
    <w:qFormat/>
    <w:rsid w:val="00FC693F"/>
    <w:rPr>
      <w:b/>
      <w:bCs/>
    </w:rPr>
  </w:style>
  <w:style w:type="character" w:styleId="Nhnmanh">
    <w:name w:val="Emphasis"/>
    <w:basedOn w:val="Phngmcinhcuaoanvn"/>
    <w:uiPriority w:val="20"/>
    <w:qFormat/>
    <w:rsid w:val="00FC693F"/>
    <w:rPr>
      <w:i/>
      <w:iCs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NhaykepmChar">
    <w:name w:val="Nháy kép Đậm Char"/>
    <w:basedOn w:val="Phngmcinhcuaoanvn"/>
    <w:link w:val="Nhaykepm"/>
    <w:uiPriority w:val="30"/>
    <w:rsid w:val="00FC693F"/>
    <w:rPr>
      <w:b/>
      <w:bCs/>
      <w:i/>
      <w:iCs/>
      <w:color w:val="4F81BD" w:themeColor="accent1"/>
    </w:rPr>
  </w:style>
  <w:style w:type="character" w:styleId="NhnmanhTinht">
    <w:name w:val="Subtle Emphasis"/>
    <w:basedOn w:val="Phngmcinhcuaoanvn"/>
    <w:uiPriority w:val="19"/>
    <w:qFormat/>
    <w:rsid w:val="00FC693F"/>
    <w:rPr>
      <w:i/>
      <w:iCs/>
      <w:color w:val="808080" w:themeColor="text1" w:themeTint="7F"/>
    </w:rPr>
  </w:style>
  <w:style w:type="character" w:styleId="NhnmnhThm">
    <w:name w:val="Intense Emphasis"/>
    <w:basedOn w:val="Phngmcinhcuaoanvn"/>
    <w:uiPriority w:val="21"/>
    <w:qFormat/>
    <w:rsid w:val="00FC693F"/>
    <w:rPr>
      <w:b/>
      <w:bCs/>
      <w:i/>
      <w:iCs/>
      <w:color w:val="4F81BD" w:themeColor="accent1"/>
    </w:rPr>
  </w:style>
  <w:style w:type="character" w:styleId="ThamchiuTinht">
    <w:name w:val="Subtle Reference"/>
    <w:basedOn w:val="Phngmcinhcuaoanvn"/>
    <w:uiPriority w:val="31"/>
    <w:qFormat/>
    <w:rsid w:val="00FC693F"/>
    <w:rPr>
      <w:smallCaps/>
      <w:color w:val="C0504D" w:themeColor="accent2"/>
      <w:u w:val="single"/>
    </w:rPr>
  </w:style>
  <w:style w:type="character" w:styleId="ThamchiuNhnmnh">
    <w:name w:val="Intense Reference"/>
    <w:basedOn w:val="Phngmcinhcuaoanvn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uSach">
    <w:name w:val="Book Title"/>
    <w:basedOn w:val="Phngmcinhcuaoanvn"/>
    <w:uiPriority w:val="33"/>
    <w:qFormat/>
    <w:rsid w:val="00FC693F"/>
    <w:rPr>
      <w:b/>
      <w:bCs/>
      <w:smallCaps/>
      <w:spacing w:val="5"/>
    </w:rPr>
  </w:style>
  <w:style w:type="paragraph" w:styleId="uMucluc">
    <w:name w:val="TOC Heading"/>
    <w:basedOn w:val="u1"/>
    <w:next w:val="Binhthng"/>
    <w:uiPriority w:val="39"/>
    <w:semiHidden/>
    <w:unhideWhenUsed/>
    <w:qFormat/>
    <w:rsid w:val="00FC693F"/>
    <w:pPr>
      <w:outlineLvl w:val="9"/>
    </w:pPr>
  </w:style>
  <w:style w:type="table" w:styleId="LiBang">
    <w:name w:val="Table Grid"/>
    <w:basedOn w:val="BangThngthng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nnMausang">
    <w:name w:val="Light Shading"/>
    <w:basedOn w:val="BangThngthng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nnMausang-Nhnmanh1">
    <w:name w:val="Light Shading Accent 1"/>
    <w:basedOn w:val="BangThngthng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nnMausang-Nhnmanh2">
    <w:name w:val="Light Shading Accent 2"/>
    <w:basedOn w:val="BangThngthng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nnMausang-Nhnmanh3">
    <w:name w:val="Light Shading Accent 3"/>
    <w:basedOn w:val="BangThngthng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nnMausang-Nhnmanh4">
    <w:name w:val="Light Shading Accent 4"/>
    <w:basedOn w:val="BangThngthng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nnMausang-Nhnmanh5">
    <w:name w:val="Light Shading Accent 5"/>
    <w:basedOn w:val="BangThngthng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nnMausang-Nhnmanh6">
    <w:name w:val="Light Shading Accent 6"/>
    <w:basedOn w:val="BangThngthng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nhsachMausang">
    <w:name w:val="Light List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nhsachMausang-Nhnmanh1">
    <w:name w:val="Light List Accent 1"/>
    <w:basedOn w:val="BangThngthng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nhsachMausang-Nhnmanh2">
    <w:name w:val="Light List Accent 2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nhsachMausang-Nhnmanh3">
    <w:name w:val="Light List Accent 3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nhsachMausang-Nhnmanh4">
    <w:name w:val="Light List Accent 4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nhsachMausang-Nhnmanh5">
    <w:name w:val="Light List Accent 5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nhsachMausang-Nhnmanh6">
    <w:name w:val="Light List Accent 6"/>
    <w:basedOn w:val="BangThngthng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Mausang">
    <w:name w:val="Light Grid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Mausang-Nhnmanh1">
    <w:name w:val="Light Grid Accent 1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Mausang-Nhnmanh2">
    <w:name w:val="Light Grid Accent 2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Mausang-Nhnmanh3">
    <w:name w:val="Light Grid Accent 3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Mausang-Nhnmanh4">
    <w:name w:val="Light Grid Accent 4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Mausang-Nhnmanh5">
    <w:name w:val="Light Grid Accent 5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Mausang-Nhnmanh6">
    <w:name w:val="Light Grid Accent 6"/>
    <w:basedOn w:val="BangThngthng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nnVa1">
    <w:name w:val="Medium Shading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1">
    <w:name w:val="Medium Shading 1 Accent 1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2">
    <w:name w:val="Medium Shading 1 Accent 2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3">
    <w:name w:val="Medium Shading 1 Accent 3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4">
    <w:name w:val="Medium Shading 1 Accent 4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5">
    <w:name w:val="Medium Shading 1 Accent 5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1-Nhnmanh6">
    <w:name w:val="Medium Shading 1 Accent 6"/>
    <w:basedOn w:val="BangThngthng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nnVa2">
    <w:name w:val="Medium Shading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1">
    <w:name w:val="Medium Shading 2 Accent 1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2">
    <w:name w:val="Medium Shading 2 Accent 2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3">
    <w:name w:val="Medium Shading 2 Accent 3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4">
    <w:name w:val="Medium Shading 2 Accent 4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5">
    <w:name w:val="Medium Shading 2 Accent 5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nnVa2-Nhnmanh6">
    <w:name w:val="Medium Shading 2 Accent 6"/>
    <w:basedOn w:val="BangThngthng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nhsachVa1">
    <w:name w:val="Medium Lis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nhsachVa1-Nhnmanh1">
    <w:name w:val="Medium List 1 Accent 1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nhsachVa1-Nhnmanh2">
    <w:name w:val="Medium List 1 Accent 2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nhsachVa1-Nhnmanh3">
    <w:name w:val="Medium List 1 Accent 3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nhsachVa1-Nhnmanh4">
    <w:name w:val="Medium List 1 Accent 4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nhsachVa1-Nhnmanh5">
    <w:name w:val="Medium List 1 Accent 5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nhsachVa1-Nhnmanh6">
    <w:name w:val="Medium List 1 Accent 6"/>
    <w:basedOn w:val="BangThngthng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nhsachVa2">
    <w:name w:val="Medium Lis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1">
    <w:name w:val="Medium List 2 Accent 1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2">
    <w:name w:val="Medium List 2 Accent 2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3">
    <w:name w:val="Medium List 2 Accent 3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4">
    <w:name w:val="Medium List 2 Accent 4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5">
    <w:name w:val="Medium List 2 Accent 5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nhsachVa2-Nhnmanh6">
    <w:name w:val="Medium List 2 Accent 6"/>
    <w:basedOn w:val="BangThngthng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Va1">
    <w:name w:val="Medium Grid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Va1-Nhnmanh1">
    <w:name w:val="Medium Grid 1 Accent 1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Va1-Nhnmanh2">
    <w:name w:val="Medium Grid 1 Accent 2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Va1-Nhnmanh3">
    <w:name w:val="Medium Grid 1 Accent 3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Va1-Nhnmanh4">
    <w:name w:val="Medium Grid 1 Accent 4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Va1-Nhnmanh5">
    <w:name w:val="Medium Grid 1 Accent 5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Va1-Nhnmanh6">
    <w:name w:val="Medium Grid 1 Accent 6"/>
    <w:basedOn w:val="BangThngthng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Va2">
    <w:name w:val="Medium Grid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1">
    <w:name w:val="Medium Grid 2 Accent 1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2">
    <w:name w:val="Medium Grid 2 Accent 2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3">
    <w:name w:val="Medium Grid 2 Accent 3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4">
    <w:name w:val="Medium Grid 2 Accent 4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5">
    <w:name w:val="Medium Grid 2 Accent 5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2-Nhnmanh6">
    <w:name w:val="Medium Grid 2 Accent 6"/>
    <w:basedOn w:val="BangThngthng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Va3">
    <w:name w:val="Medium Grid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LiVa3-Nhnmanh1">
    <w:name w:val="Medium Grid 3 Accent 1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LiVa3-Nhnmanh2">
    <w:name w:val="Medium Grid 3 Accent 2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LiVa3-Nhnmanh3">
    <w:name w:val="Medium Grid 3 Accent 3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LiVa3-Nhnmanh4">
    <w:name w:val="Medium Grid 3 Accent 4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LiVa3-Nhnmanh5">
    <w:name w:val="Medium Grid 3 Accent 5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LiVa3-Nhnmanh6">
    <w:name w:val="Medium Grid 3 Accent 6"/>
    <w:basedOn w:val="BangThngthng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nhsachSm">
    <w:name w:val="Dark List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nhsachSm-Nhnmanh1">
    <w:name w:val="Dark List Accent 1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nhsachSm-Nhnmanh2">
    <w:name w:val="Dark List Accent 2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nhsachSm-Nhnmanh3">
    <w:name w:val="Dark List Accent 3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nhsachSm-Nhnmanh4">
    <w:name w:val="Dark List Accent 4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nhsachSm-Nhnmanh5">
    <w:name w:val="Dark List Accent 5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nhsachSm-Nhnmanh6">
    <w:name w:val="Dark List Accent 6"/>
    <w:basedOn w:val="BangThngthng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nnScs">
    <w:name w:val="Colorful Shading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1">
    <w:name w:val="Colorful Shading Accent 1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2">
    <w:name w:val="Colorful Shading Accent 2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3">
    <w:name w:val="Colorful Shading Accent 3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nnScs-Nhnmanh4">
    <w:name w:val="Colorful Shading Accent 4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5">
    <w:name w:val="Colorful Shading Accent 5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nnScs-Nhnmanh6">
    <w:name w:val="Colorful Shading Accent 6"/>
    <w:basedOn w:val="BangThngthng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nhsachScs">
    <w:name w:val="Colorful List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nhsachScs-Nhnmanh1">
    <w:name w:val="Colorful List Accent 1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nhsachScs-Nhnmanh2">
    <w:name w:val="Colorful List Accent 2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nhsachScs-Nhnmanh3">
    <w:name w:val="Colorful List Accent 3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nhsachScs-Nhnmanh4">
    <w:name w:val="Colorful List Accent 4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nhsachScs-Nhnmanh5">
    <w:name w:val="Colorful List Accent 5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nhsachScs-Nhnmanh6">
    <w:name w:val="Colorful List Accent 6"/>
    <w:basedOn w:val="BangThngthng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LiScs">
    <w:name w:val="Colorful Grid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LiScs-Nhnmanh1">
    <w:name w:val="Colorful Grid Accent 1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LiScs-Nhnmanh2">
    <w:name w:val="Colorful Grid Accent 2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LiScs-Nhnmanh3">
    <w:name w:val="Colorful Grid Accent 3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LiScs-Nhnmanh4">
    <w:name w:val="Colorful Grid Accent 4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LiScs-Nhnmanh5">
    <w:name w:val="Colorful Grid Accent 5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LiScs-Nhnmanh6">
    <w:name w:val="Colorful Grid Accent 6"/>
    <w:basedOn w:val="BangThngthng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Siuktni">
    <w:name w:val="Hyperlink"/>
    <w:basedOn w:val="Phngmcinhcuaoanvn"/>
    <w:uiPriority w:val="99"/>
    <w:unhideWhenUsed/>
    <w:rsid w:val="00DF643B"/>
    <w:rPr>
      <w:color w:val="0000FF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DF64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ice@company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Phạm Minh Hiếu</cp:lastModifiedBy>
  <cp:revision>5</cp:revision>
  <dcterms:created xsi:type="dcterms:W3CDTF">2013-12-23T23:15:00Z</dcterms:created>
  <dcterms:modified xsi:type="dcterms:W3CDTF">2025-08-04T11:39:00Z</dcterms:modified>
  <cp:category/>
</cp:coreProperties>
</file>