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Developer Onboarding – Sprint 1</w:t>
      </w:r>
    </w:p>
    <w:p/>
    <w:p>
      <w:r>
        <w:t>## Introduction</w:t>
      </w:r>
    </w:p>
    <w:p>
      <w:r>
        <w:t>As a frontend developer, you will contribute to the marketplace UI.</w:t>
      </w:r>
    </w:p>
    <w:p/>
    <w:p>
      <w:r>
        <w:t>## Goals</w:t>
      </w:r>
    </w:p>
    <w:p>
      <w:r>
        <w:t>- Clone and run the dev environment</w:t>
      </w:r>
    </w:p>
    <w:p>
      <w:r>
        <w:t>- Understand GitFlow and deployment pipelines</w:t>
      </w:r>
    </w:p>
    <w:p>
      <w:r>
        <w:t>- Join code review sessions</w:t>
      </w:r>
    </w:p>
    <w:p/>
    <w:p>
      <w:r>
        <w:t>## Tools</w:t>
      </w:r>
    </w:p>
    <w:p>
      <w:r>
        <w:t>- VS Code</w:t>
      </w:r>
    </w:p>
    <w:p>
      <w:r>
        <w:t>- GitHub</w:t>
      </w:r>
    </w:p>
    <w:p>
      <w:r>
        <w:t>- Docker</w:t>
      </w:r>
    </w:p>
    <w:p>
      <w:r>
        <w:t>- Vite + React</w:t>
      </w:r>
    </w:p>
    <w:p/>
    <w:p>
      <w:r>
        <w:t>## Checklist</w:t>
      </w:r>
    </w:p>
    <w:p>
      <w:r>
        <w:t>- [ ] `git clone` completed</w:t>
      </w:r>
    </w:p>
    <w:p>
      <w:r>
        <w:t>- [ ] Docker running for API mocks</w:t>
      </w:r>
    </w:p>
    <w:p>
      <w:r>
        <w:t>- [ ] Attended first FE Guild meeting</w:t>
      </w:r>
    </w:p>
    <w:p/>
    <w:p>
      <w:r>
        <w:t>## Architecture</w:t>
      </w:r>
    </w:p>
    <w:p>
      <w:r>
        <w:t>Frontend repo uses atomic design. Each UI module is in its own folder under `/components`.</w:t>
      </w:r>
    </w:p>
    <w:p/>
    <w:p>
      <w:r>
        <w:t>## Contacts</w:t>
      </w:r>
    </w:p>
    <w:p>
      <w:r>
        <w:t>- Tech Lead: bob@company.com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